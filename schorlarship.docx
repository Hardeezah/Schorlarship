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University: Cambridge</w:t>
      </w:r>
    </w:p>
    <w:p>
      <w:r>
        <w:t>Country: United Kingdom (UK)</w:t>
      </w:r>
    </w:p>
    <w:p>
      <w:r>
        <w:t>Scholarship: Gates Cambridge Scholarship (Full tuition, stipend, airfare, visa costs)</w:t>
      </w:r>
    </w:p>
    <w:p>
      <w:r>
        <w:t>Application Opens: September 2026</w:t>
      </w:r>
    </w:p>
    <w:p>
      <w:r>
        <w:t>Application Deadline: Early December 2026 (exact date TBD, usually first week of Dec)</w:t>
      </w:r>
    </w:p>
    <w:p>
      <w:r>
        <w:t>Outcome Notification: Late March 2027</w:t>
      </w:r>
    </w:p>
    <w:p/>
    <w:p>
      <w:r>
        <w:t>--- EXAMS REQUIRED ---</w:t>
      </w:r>
    </w:p>
    <w:p>
      <w:r>
        <w:t>GRE: NOT required.</w:t>
      </w:r>
    </w:p>
    <w:p>
      <w:r>
        <w:t>English Language (IELTS/TOEFL): REQUIRED (unless you meet specific exemption criteria based on your previous degree). You will likely need to take the IELTS Academic or TOEFL iBT.</w:t>
      </w:r>
    </w:p>
    <w:p/>
    <w:p>
      <w:r>
        <w:t>--- DOCUMENTS NEEDED ---</w:t>
      </w:r>
    </w:p>
    <w:p>
      <w:r>
        <w:t>1. Statement of Purpose (SOP)</w:t>
      </w:r>
    </w:p>
    <w:p>
      <w:r>
        <w:t>2. Research Proposal</w:t>
      </w:r>
    </w:p>
    <w:p>
      <w:r>
        <w:t>3. Academic Transcripts (from Ahmadu Bello University)</w:t>
      </w:r>
    </w:p>
    <w:p>
      <w:r>
        <w:t>4. Curriculum Vitae (CV)</w:t>
      </w:r>
    </w:p>
    <w:p>
      <w:r>
        <w:t>5. Two (2) Academic References</w:t>
      </w:r>
    </w:p>
    <w:p>
      <w:r>
        <w:t>6. One (1) Personal Reference (Specifically required for the Gates Cambridge Scholarship)</w:t>
      </w:r>
    </w:p>
    <w:p>
      <w:r>
        <w:t>7. Written Work Sample (if requested by the department)</w:t>
      </w:r>
    </w:p>
    <w:p>
      <w:r>
        <w:t>8. Proof of English Proficiency (IELTS/TOEFL scores)</w:t>
      </w:r>
    </w:p>
    <w:p/>
    <w:p>
      <w:r>
        <w:t>--- APPLICATION PROCESS ---</w:t>
      </w:r>
    </w:p>
    <w:p>
      <w:r>
        <w:t xml:space="preserve">Is there a separate application letter for the scholarship? </w:t>
      </w:r>
    </w:p>
    <w:p>
      <w:r>
        <w:t>NO. You apply for both the PhD admission and the Gates Cambridge Scholarship at the exact same time through the Cambridge Graduate Application Portal. There is a specific "funding" section in the main application where you check the box for Gates Cambridge and provide your personal reference details. You do not send a separate letter.</w:t>
      </w:r>
    </w:p>
    <w:p/>
    <w:p/>
    <w:p>
      <w:r>
        <w:t>==================================================</w:t>
      </w:r>
    </w:p>
    <w:p/>
    <w:p>
      <w:r>
        <w:t>2. University: University of Hong Kong (HKU)</w:t>
      </w:r>
    </w:p>
    <w:p>
      <w:r>
        <w:t>Country: Hong Kong (SAR, China)</w:t>
      </w:r>
    </w:p>
    <w:p>
      <w:r>
        <w:t>Scholarship: Hong Kong PhD Fellowship Scheme (HKPFS) &amp; HKU Presidential PhD Scholar Programme (HKU-PS). (Covers full tuition, large monthly stipend, conference and travel allowance, and often a first-year cash award).</w:t>
      </w:r>
    </w:p>
    <w:p>
      <w:r>
        <w:t>Application Opens: September 2026</w:t>
      </w:r>
    </w:p>
    <w:p>
      <w:r>
        <w:t>Application Deadline: December 1, 2026 (12:00 noon Hong Kong Time) for the Main Round / HKPFS.</w:t>
      </w:r>
    </w:p>
    <w:p>
      <w:r>
        <w:t>Outcome Notification: Late March to April 2027</w:t>
      </w:r>
    </w:p>
    <w:p/>
    <w:p>
      <w:r>
        <w:t>--- PROGRAM DETAILS (DIRECT ENTRY) ---</w:t>
      </w:r>
    </w:p>
    <w:p>
      <w:r>
        <w:t xml:space="preserve">You can apply directly from a Bachelor's degree to the 4-year PhD program. </w:t>
      </w:r>
    </w:p>
    <w:p>
      <w:r>
        <w:t>Requirement: First-Class Honours and/or a GPA of 3.60+ / 4.00. Because you do not have a Master's degree, strong undergraduate research experience, competition wins (like your Huawei/MATLAB awards), and a very solid research proposal are absolutely critical to stand out.</w:t>
      </w:r>
    </w:p>
    <w:p/>
    <w:p>
      <w:r>
        <w:t>--- EXAMS REQUIRED ---</w:t>
      </w:r>
    </w:p>
    <w:p>
      <w:r>
        <w:t>GRE: NOT required.</w:t>
      </w:r>
    </w:p>
    <w:p>
      <w:r>
        <w:t>English Language (IELTS/TOEFL): REQUIRED (unless your previous degree was taught entirely in English and you can provide official university proof of this).</w:t>
      </w:r>
    </w:p>
    <w:p/>
    <w:p>
      <w:r>
        <w:t>--- DOCUMENTS NEEDED ---</w:t>
      </w:r>
    </w:p>
    <w:p>
      <w:r>
        <w:t>1. Statement of Purpose / Vision Statement</w:t>
      </w:r>
    </w:p>
    <w:p>
      <w:r>
        <w:t>2. Detailed Research Proposal</w:t>
      </w:r>
    </w:p>
    <w:p>
      <w:r>
        <w:t>3. Academic Transcripts (showing your 4.53/5.00 CGPA)</w:t>
      </w:r>
    </w:p>
    <w:p>
      <w:r>
        <w:t>4. Curriculum Vitae (CV)</w:t>
      </w:r>
    </w:p>
    <w:p>
      <w:r>
        <w:t>5. Two (2) Academic References</w:t>
      </w:r>
    </w:p>
    <w:p>
      <w:r>
        <w:t>6. Proof of English Proficiency (IELTS/TOEFL)</w:t>
      </w:r>
    </w:p>
    <w:p>
      <w:r>
        <w:t>7. Publications or proof of research experience (e.g., project reports)</w:t>
      </w:r>
    </w:p>
    <w:p/>
    <w:p>
      <w:r>
        <w:t>--- APPLICATION PROCESS ---</w:t>
      </w:r>
    </w:p>
    <w:p>
      <w:r>
        <w:t xml:space="preserve">Is there a separate application letter for the scholarship? </w:t>
      </w:r>
    </w:p>
    <w:p>
      <w:r>
        <w:t>NO separate letter, BUT there is a strict 2-step process for HKPFS:</w:t>
      </w:r>
    </w:p>
    <w:p>
      <w:r>
        <w:t>1. Initial Application: Submit an initial application to the Research Grants Council (RGC) electronic system to obtain an "HKPFS Reference Number".</w:t>
      </w:r>
    </w:p>
    <w:p>
      <w:r>
        <w:t>2. Full Application: Submit your full application on the HKU Graduate School portal and quote your HKPFS Reference Number. By doing this, you are automatically considered for both the HKPFS and HKU's internal Presidential Scholarship.</w:t>
      </w:r>
    </w:p>
    <w:p/>
    <w:p/>
    <w:p>
      <w:r>
        <w:t>==================================================</w:t>
      </w:r>
    </w:p>
    <w:p/>
    <w:p>
      <w:r>
        <w:t>3. University: University of Toronto (U of T)</w:t>
      </w:r>
    </w:p>
    <w:p>
      <w:r>
        <w:t>Country: Canada</w:t>
      </w:r>
    </w:p>
    <w:p>
      <w:r>
        <w:t>Scholarship: Guaranteed Base Funding for all PhDs (Tuition + Stipend) &amp; The Connaught International Scholarship (An extra $10,000 CAD annual top-up).</w:t>
      </w:r>
    </w:p>
    <w:p>
      <w:r>
        <w:t>Application Opens: September/October 2026</w:t>
      </w:r>
    </w:p>
    <w:p>
      <w:r>
        <w:t>Application Deadline: Early December 2026</w:t>
      </w:r>
    </w:p>
    <w:p>
      <w:r>
        <w:t>Outcome Notification: February to April 2027</w:t>
      </w:r>
    </w:p>
    <w:p/>
    <w:p>
      <w:r>
        <w:t>--- PROGRAM DETAILS (DIRECT ENTRY) ---</w:t>
      </w:r>
    </w:p>
    <w:p>
      <w:r>
        <w:t xml:space="preserve">You can apply directly from a Bachelor's degree to the 5-year Direct-Entry PhD program. </w:t>
      </w:r>
    </w:p>
    <w:p>
      <w:r>
        <w:t>Requirement: An A- average in your relevant undergrad courses. Your 4.53/5.00 CGPA covers this. Since you skip the Master's, your application must strongly emphasize your independent research potential and competition wins. You MUST contact potential supervisors before applying.</w:t>
      </w:r>
    </w:p>
    <w:p/>
    <w:p>
      <w:r>
        <w:t>--- EXAMS REQUIRED ---</w:t>
      </w:r>
    </w:p>
    <w:p>
      <w:r>
        <w:t>GRE: NOT required.</w:t>
      </w:r>
    </w:p>
    <w:p>
      <w:r>
        <w:t>English Language (IELTS/TOEFL): REQUIRED (unless your previous degree was taught entirely in English and you can provide official proof).</w:t>
      </w:r>
    </w:p>
    <w:p/>
    <w:p>
      <w:r>
        <w:t>--- DOCUMENTS NEEDED ---</w:t>
      </w:r>
    </w:p>
    <w:p>
      <w:r>
        <w:t>1. Statement of Purpose (tailored to specific faculty members)</w:t>
      </w:r>
    </w:p>
    <w:p>
      <w:r>
        <w:t>2. Comprehensive Curriculum Vitae (CV)</w:t>
      </w:r>
    </w:p>
    <w:p>
      <w:r>
        <w:t>3. Academic Transcripts</w:t>
      </w:r>
    </w:p>
    <w:p>
      <w:r>
        <w:t>4. Three (3) Academic References (Note: U of T requires 3, unlike Cambridge/HKU which require 2)</w:t>
      </w:r>
    </w:p>
    <w:p>
      <w:r>
        <w:t>5. Proof of English Proficiency (IELTS/TOEFL)</w:t>
      </w:r>
    </w:p>
    <w:p/>
    <w:p>
      <w:r>
        <w:t>--- APPLICATION PROCESS ---</w:t>
      </w:r>
    </w:p>
    <w:p>
      <w:r>
        <w:t xml:space="preserve">Is there a separate application letter for the scholarship? </w:t>
      </w:r>
    </w:p>
    <w:p>
      <w:r>
        <w:t>NO. All admitted PhD students get the base funding automatically. For the prestigious Connaught International Scholarship, there is NO separate application; it is entirely nomination-based by the Computer Science department. You should express your interest in merit awards to your prospective supervisor so they can champion your nomination.</w:t>
      </w:r>
    </w:p>
    <w:p/>
    <w:p/>
    <w:p>
      <w:r>
        <w:t>==================================================</w:t>
      </w:r>
    </w:p>
    <w:p/>
    <w:p>
      <w:r>
        <w:t>4. University: University of Melbourne</w:t>
      </w:r>
    </w:p>
    <w:p>
      <w:r>
        <w:t>Country: Australia</w:t>
      </w:r>
    </w:p>
    <w:p>
      <w:r>
        <w:t>Scholarship: Melbourne Research Scholarship / Graduate Research Scholarship (Covers full tuition, $37,000 AUD living stipend, relocation grant, and health cover).</w:t>
      </w:r>
    </w:p>
    <w:p>
      <w:r>
        <w:t>Application Opens: Rolling / Specific to faculty.</w:t>
      </w:r>
    </w:p>
    <w:p>
      <w:r>
        <w:t>Application Deadline: October 31, 2026 (for the major scholarship rounds starting in early 2027).</w:t>
      </w:r>
    </w:p>
    <w:p>
      <w:r>
        <w:t>Outcome Notification: Progressively after the deadline.</w:t>
      </w:r>
    </w:p>
    <w:p/>
    <w:p>
      <w:r>
        <w:t>--- PROGRAM DETAILS (DIRECT ENTRY) ---</w:t>
      </w:r>
    </w:p>
    <w:p>
      <w:r>
        <w:t xml:space="preserve">You CANNOT usually enter directly from a standard 3-year Bachelor's degree. </w:t>
      </w:r>
    </w:p>
    <w:p>
      <w:r>
        <w:t>Requirement: You need the equivalent of an Australian 4-year Honours degree with a substantial research component (e.g., a thesis worth 25% of your final year). Your 4- to 5-year Nigerian degree (with a final year project) and 4.53/5.00 CGPA will be assessed for equivalence and likely meets this bar. You MUST secure a supervisor before applying.</w:t>
      </w:r>
    </w:p>
    <w:p/>
    <w:p>
      <w:r>
        <w:t>--- EXAMS REQUIRED ---</w:t>
      </w:r>
    </w:p>
    <w:p>
      <w:r>
        <w:t>GRE: NOT required.</w:t>
      </w:r>
    </w:p>
    <w:p>
      <w:r>
        <w:t>English Language (IELTS/TOEFL): REQUIRED (unless your previous degree was taught entirely in English and you are exempt).</w:t>
      </w:r>
    </w:p>
    <w:p/>
    <w:p>
      <w:r>
        <w:t>--- DOCUMENTS NEEDED ---</w:t>
      </w:r>
    </w:p>
    <w:p>
      <w:r>
        <w:t>1. Statement of Purpose / Research Proposal</w:t>
      </w:r>
    </w:p>
    <w:p>
      <w:r>
        <w:t>2. Written agreement/support from a prospective supervisor (Crucial first step)</w:t>
      </w:r>
    </w:p>
    <w:p>
      <w:r>
        <w:t>3. Curriculum Vitae (CV)</w:t>
      </w:r>
    </w:p>
    <w:p>
      <w:r>
        <w:t>4. Academic Transcripts</w:t>
      </w:r>
    </w:p>
    <w:p>
      <w:r>
        <w:t>5. Two (2) Academic References</w:t>
      </w:r>
    </w:p>
    <w:p>
      <w:r>
        <w:t>6. Proof of English Proficiency (IELTS/TOEFL)</w:t>
      </w:r>
    </w:p>
    <w:p/>
    <w:p>
      <w:r>
        <w:t>--- APPLICATION PROCESS ---</w:t>
      </w:r>
    </w:p>
    <w:p>
      <w:r>
        <w:t xml:space="preserve">Is there a separate application letter for the scholarship? </w:t>
      </w:r>
    </w:p>
    <w:p>
      <w:r>
        <w:t>NO. When you apply for admission to the PhD course, you are automatically assessed and ranked for the Melbourne Research Scholarship based on academic merit. No separate form is required.</w:t>
      </w:r>
    </w:p>
    <w:p/>
    <w:p/>
    <w:p>
      <w:r>
        <w:t>==================================================</w:t>
      </w:r>
    </w:p>
    <w:p/>
    <w:p>
      <w:r>
        <w:t>5. University: Imperial College London</w:t>
      </w:r>
    </w:p>
    <w:p>
      <w:r>
        <w:t>Country: United Kingdom (UK)</w:t>
      </w:r>
    </w:p>
    <w:p>
      <w:r>
        <w:t>Scholarship: President's PhD Scholarships (Covers full tuition, £26,500/year living stipend, and £2,000/year consumables fund).</w:t>
      </w:r>
    </w:p>
    <w:p>
      <w:r>
        <w:t>Application Opens: Early Fall 2026</w:t>
      </w:r>
    </w:p>
    <w:p>
      <w:r>
        <w:t>Application Deadline: ~November 1, 2026 (for the earliest and most competitive scholarship round).</w:t>
      </w:r>
    </w:p>
    <w:p>
      <w:r>
        <w:t>Outcome Notification: Late January 2027 (for November round applicants).</w:t>
      </w:r>
    </w:p>
    <w:p/>
    <w:p>
      <w:r>
        <w:t>--- PROGRAM DETAILS (DIRECT ENTRY) ---</w:t>
      </w:r>
    </w:p>
    <w:p>
      <w:r>
        <w:t>Normally, a Master's degree (with Distinction) is strictly required. Direct entry from a Bachelor's is NOT the standard.</w:t>
      </w:r>
    </w:p>
    <w:p>
      <w:r>
        <w:t>Requirement: Exceptions are made ONLY for "outstanding applicants" with compensating factors. You must use your First-Class Honours (4.53/5.00), industrial experience (founding engineer), and global awards (Huawei, MATLAB) to justify bypassing the Master's. You MUST secure support from a supervisor before applying.</w:t>
      </w:r>
    </w:p>
    <w:p/>
    <w:p>
      <w:r>
        <w:t>--- EXAMS REQUIRED ---</w:t>
      </w:r>
    </w:p>
    <w:p>
      <w:r>
        <w:t>GRE: NOT required.</w:t>
      </w:r>
    </w:p>
    <w:p>
      <w:r>
        <w:t>English Language (IELTS/TOEFL): REQUIRED.</w:t>
      </w:r>
    </w:p>
    <w:p/>
    <w:p>
      <w:r>
        <w:t>--- DOCUMENTS NEEDED ---</w:t>
      </w:r>
    </w:p>
    <w:p>
      <w:r>
        <w:t>1. Statement of Purpose / Personal Statement (Max 2 pages combined with the Research Proposal).</w:t>
      </w:r>
    </w:p>
    <w:p>
      <w:r>
        <w:t>2. Detailed Research Proposal.</w:t>
      </w:r>
    </w:p>
    <w:p>
      <w:r>
        <w:t>3. Written agreement/support from a prospective supervisor (Crucial first step).</w:t>
      </w:r>
    </w:p>
    <w:p>
      <w:r>
        <w:t>4. Curriculum Vitae (CV).</w:t>
      </w:r>
    </w:p>
    <w:p>
      <w:r>
        <w:t>5. Academic Transcripts.</w:t>
      </w:r>
    </w:p>
    <w:p>
      <w:r>
        <w:t>6. Two (2) Academic References.</w:t>
      </w:r>
    </w:p>
    <w:p>
      <w:r>
        <w:t>7. Proof of English Proficiency (IELTS/TOEFL).</w:t>
      </w:r>
    </w:p>
    <w:p/>
    <w:p>
      <w:r>
        <w:t>--- APPLICATION PROCESS ---</w:t>
      </w:r>
    </w:p>
    <w:p>
      <w:r>
        <w:t xml:space="preserve">Is there a separate application letter for the scholarship? </w:t>
      </w:r>
    </w:p>
    <w:p>
      <w:r>
        <w:t>NO. When applying for your PhD online, there will be a specific question asking if you want to be considered for the President’s PhD Scholarship. You simply check this box to opt-in, provided you meet the early November deadline.</w:t>
      </w:r>
    </w:p>
    <w:p/>
    <w:p/>
    <w:p>
      <w:r>
        <w:t>==================================================</w:t>
      </w:r>
    </w:p>
    <w:p/>
    <w:p>
      <w:r>
        <w:t>6. University: Nanyang Technological University (NTU)</w:t>
      </w:r>
    </w:p>
    <w:p>
      <w:r>
        <w:t>Country: Singapore</w:t>
      </w:r>
    </w:p>
    <w:p>
      <w:r>
        <w:t>Scholarship: SINGA Scholarship / Nanyang President's Graduate Scholarship (NPGS). (Covers full tuition, up to S$2,700/month stipend, S$1,500 settling-in grant, and up to S$1,500 airfare grant).</w:t>
      </w:r>
    </w:p>
    <w:p>
      <w:r>
        <w:t>Application Opens: August/September 2026</w:t>
      </w:r>
    </w:p>
    <w:p>
      <w:r>
        <w:t>Application Deadline: December 1, 2026 (for SINGA) / December-January for direct NTU applications (for August 2027 intake).</w:t>
      </w:r>
    </w:p>
    <w:p>
      <w:r>
        <w:t>Outcome Notification: March to May 2027</w:t>
      </w:r>
    </w:p>
    <w:p/>
    <w:p>
      <w:r>
        <w:t>--- PROGRAM DETAILS (DIRECT ENTRY) ---</w:t>
      </w:r>
    </w:p>
    <w:p>
      <w:r>
        <w:t xml:space="preserve">You CAN and SHOULD apply directly from a Bachelor's degree. </w:t>
      </w:r>
    </w:p>
    <w:p>
      <w:r>
        <w:t>Requirement: Minimum Second Class Upper Honours. Your 4.53/5.00 First Class easily meets this. Because you skip the Master's, your application must strongly emphasize your independent research potential and competition wins. Pre-approval from a supervisor is highly recommended.</w:t>
      </w:r>
    </w:p>
    <w:p/>
    <w:p>
      <w:r>
        <w:t>--- EXAMS REQUIRED ---</w:t>
      </w:r>
    </w:p>
    <w:p>
      <w:r>
        <w:t>GRE: Optional for most direct NTU applications, but highly recommended to strengthen your application.</w:t>
      </w:r>
    </w:p>
    <w:p>
      <w:r>
        <w:t>English Language (IELTS/TOEFL): REQUIRED (unless your previous degree was taught entirely in English).</w:t>
      </w:r>
    </w:p>
    <w:p/>
    <w:p>
      <w:r>
        <w:t>--- DOCUMENTS NEEDED ---</w:t>
      </w:r>
    </w:p>
    <w:p>
      <w:r>
        <w:t>1. Statement of Purpose (tailored to specific faculty members)</w:t>
      </w:r>
    </w:p>
    <w:p>
      <w:r>
        <w:t>2. Comprehensive Curriculum Vitae (CV)</w:t>
      </w:r>
    </w:p>
    <w:p>
      <w:r>
        <w:t>3. Academic Transcripts</w:t>
      </w:r>
    </w:p>
    <w:p>
      <w:r>
        <w:t>4. Two (2) Academic References</w:t>
      </w:r>
    </w:p>
    <w:p>
      <w:r>
        <w:t>5. Proof of English Proficiency (IELTS/TOEFL)</w:t>
      </w:r>
    </w:p>
    <w:p/>
    <w:p>
      <w:r>
        <w:t>--- APPLICATION PROCESS ---</w:t>
      </w:r>
    </w:p>
    <w:p>
      <w:r>
        <w:t xml:space="preserve">Is there a separate application letter for the scholarship? </w:t>
      </w:r>
    </w:p>
    <w:p>
      <w:r>
        <w:t>YES/NO. If you apply via the SINGA portal, you are applying directly for the scholarship and admission simultaneously. If you apply directly through the NTU portal, you will check a box to be considered for the NPGS.</w:t>
      </w:r>
    </w:p>
    <w:p/>
    <w:p/>
    <w:p>
      <w:r>
        <w:t>==================================================</w:t>
      </w:r>
    </w:p>
    <w:p/>
    <w:p>
      <w:r>
        <w:t>7. University: National University of Singapore (NUS)</w:t>
      </w:r>
    </w:p>
    <w:p>
      <w:r>
        <w:t>Country: Singapore</w:t>
      </w:r>
    </w:p>
    <w:p>
      <w:r>
        <w:t>Scholarship: SINGA Scholarship / President's Graduate Fellowship (PGF). (Covers full tuition, up to S$2,700/month stipend, S$1,500 settling-in grant, and up to S$1,500 airfare grant).</w:t>
      </w:r>
    </w:p>
    <w:p>
      <w:r>
        <w:t>Application Opens: August/September 2026</w:t>
      </w:r>
    </w:p>
    <w:p>
      <w:r>
        <w:t>Application Deadline: December 1, 2026 (for SINGA) / December 15, 2026 for direct NUS applications (for August 2027 intake).</w:t>
      </w:r>
    </w:p>
    <w:p>
      <w:r>
        <w:t>Outcome Notification: March to May 2027</w:t>
      </w:r>
    </w:p>
    <w:p/>
    <w:p>
      <w:r>
        <w:t>--- PROGRAM DETAILS (DIRECT ENTRY) ---</w:t>
      </w:r>
    </w:p>
    <w:p>
      <w:r>
        <w:t xml:space="preserve">You CAN apply directly from a Bachelor's degree. </w:t>
      </w:r>
    </w:p>
    <w:p>
      <w:r>
        <w:t>Requirement: Identical to NTU. Minimum Second Class Upper Honours. Your 4.53/5.00 First Class is highly competitive. Pre-approval from a supervisor is highly recommended.</w:t>
      </w:r>
    </w:p>
    <w:p/>
    <w:p>
      <w:r>
        <w:t>--- EXAMS REQUIRED ---</w:t>
      </w:r>
    </w:p>
    <w:p>
      <w:r>
        <w:t>GRE: If applying via the SINGA scholarship and choosing an NUS supervisor, GRE scores are often STRICTLY REQUIRED. If applying directly to NUS, it may be optional, but submitting it is highly encouraged.</w:t>
      </w:r>
    </w:p>
    <w:p>
      <w:r>
        <w:t>English Language (IELTS/TOEFL): REQUIRED (unless your previous degree was taught entirely in English).</w:t>
      </w:r>
    </w:p>
    <w:p/>
    <w:p>
      <w:r>
        <w:t>--- DOCUMENTS NEEDED ---</w:t>
      </w:r>
    </w:p>
    <w:p>
      <w:r>
        <w:t>1. Statement of Purpose</w:t>
      </w:r>
    </w:p>
    <w:p>
      <w:r>
        <w:t>2. Comprehensive Curriculum Vitae (CV)</w:t>
      </w:r>
    </w:p>
    <w:p>
      <w:r>
        <w:t>3. Academic Transcripts</w:t>
      </w:r>
    </w:p>
    <w:p>
      <w:r>
        <w:t>4. Two (2) Academic References</w:t>
      </w:r>
    </w:p>
    <w:p>
      <w:r>
        <w:t>5. Proof of English Proficiency (IELTS/TOEFL)</w:t>
      </w:r>
    </w:p>
    <w:p>
      <w:r>
        <w:t>6. Official GRE Scores (Highly recommended/often required for NUS SINGA applicants).</w:t>
      </w:r>
    </w:p>
    <w:p/>
    <w:p>
      <w:r>
        <w:t>--- APPLICATION PROCESS ---</w:t>
      </w:r>
    </w:p>
    <w:p>
      <w:r>
        <w:t>YES/NO. Similar to NTU, you apply via the SINGA portal or directly through the NUS portal (checking the box for the PGF).</w:t>
      </w:r>
    </w:p>
    <w:p/>
    <w:p/>
    <w:p>
      <w:r>
        <w:t>==================================================</w:t>
      </w:r>
    </w:p>
    <w:p/>
    <w:p>
      <w:r>
        <w:t>8. University: ETH Zurich (Swiss Federal Institute of Technology)</w:t>
      </w:r>
    </w:p>
    <w:p>
      <w:r>
        <w:t>Country: Switzerland</w:t>
      </w:r>
    </w:p>
    <w:p>
      <w:r>
        <w:t>Scholarship: Employee Salary Model (Covers tuition and provides a massive salary, often ~CHF 70,000/year).</w:t>
      </w:r>
    </w:p>
    <w:p>
      <w:r>
        <w:t>Application Opens: November 1, 2026</w:t>
      </w:r>
    </w:p>
    <w:p>
      <w:r>
        <w:t>Application Deadline: November 30, 2026 (Strict deadline for the Direct Doctorate).</w:t>
      </w:r>
    </w:p>
    <w:p>
      <w:r>
        <w:t>Outcome Notification: Early Spring 2027</w:t>
      </w:r>
    </w:p>
    <w:p/>
    <w:p>
      <w:r>
        <w:t>--- PROGRAM DETAILS (DIRECT ENTRY) ---</w:t>
      </w:r>
    </w:p>
    <w:p>
      <w:r>
        <w:t>Normally requires a Master's degree. However, they offer a highly competitive "Direct Doctorate in Computer Science" for outstanding Bachelor's graduates. Your 4.53/5.00 First Class makes you eligible.</w:t>
      </w:r>
    </w:p>
    <w:p/>
    <w:p>
      <w:r>
        <w:t>--- EXAMS REQUIRED ---</w:t>
      </w:r>
    </w:p>
    <w:p>
      <w:r>
        <w:t>GRE: NOT required for the Direct Doctorate in CS.</w:t>
      </w:r>
    </w:p>
    <w:p>
      <w:r>
        <w:t>English Language (IELTS/TOEFL): REQUIRED.</w:t>
      </w:r>
    </w:p>
    <w:p/>
    <w:p>
      <w:r>
        <w:t>--- DOCUMENTS NEEDED ---</w:t>
      </w:r>
    </w:p>
    <w:p>
      <w:r>
        <w:t>1. Motivation Letter (Must identify 2 specific research groups at ETH Zurich)</w:t>
      </w:r>
    </w:p>
    <w:p>
      <w:r>
        <w:t>2. Curriculum Vitae (CV)</w:t>
      </w:r>
    </w:p>
    <w:p>
      <w:r>
        <w:t>3. Academic Transcripts</w:t>
      </w:r>
    </w:p>
    <w:p>
      <w:r>
        <w:t>4. Two (2) Academic References</w:t>
      </w:r>
    </w:p>
    <w:p>
      <w:r>
        <w:t>5. Proof of English Proficiency (IELTS/TOEFL)</w:t>
      </w:r>
    </w:p>
    <w:p/>
    <w:p>
      <w:r>
        <w:t>--- APPLICATION PROCESS ---</w:t>
      </w:r>
    </w:p>
    <w:p>
      <w:r>
        <w:t>NO. As a PhD student in Switzerland, you are hired as a university employee. You receive a standard salary rather than a traditional "scholarship". You apply via the eApply portal and must select "Direct Doctorate".</w:t>
      </w:r>
    </w:p>
    <w:p/>
    <w:p/>
    <w:p>
      <w:r>
        <w:t>==================================================</w:t>
      </w:r>
    </w:p>
    <w:p/>
    <w:p>
      <w:r>
        <w:t>9. University: University of Oxford</w:t>
      </w:r>
    </w:p>
    <w:p>
      <w:r>
        <w:t>Country: United Kingdom (UK)</w:t>
      </w:r>
    </w:p>
    <w:p>
      <w:r>
        <w:t>Scholarship: Clarendon Scholarship / EPSRC CDT Funding. (Covers full tuition and ~£19,000+ tax-free living stipend).</w:t>
      </w:r>
    </w:p>
    <w:p>
      <w:r>
        <w:t>Application Opens: September 2026</w:t>
      </w:r>
    </w:p>
    <w:p>
      <w:r>
        <w:t>Application Deadline: Early December 2026 (exact date TBD, usually first week of Dec)</w:t>
      </w:r>
    </w:p>
    <w:p>
      <w:r>
        <w:t>Outcome Notification: Late February to March 2027</w:t>
      </w:r>
    </w:p>
    <w:p/>
    <w:p>
      <w:r>
        <w:t>--- PROGRAM DETAILS (DIRECT ENTRY) ---</w:t>
      </w:r>
    </w:p>
    <w:p>
      <w:r>
        <w:t>You CAN apply directly from a Bachelor's degree. The EPSRC Centre for Doctoral Training (CDT) in Autonomous Intelligent Machines and Systems (AIMS) is a 4-year program explicitly designed for Bachelor's graduates. It includes 1 year of coursework/mini-projects and 3 years of pure research. Your First-Class Honours (4.53/5.00) makes you highly competitive.</w:t>
      </w:r>
    </w:p>
    <w:p/>
    <w:p>
      <w:r>
        <w:t>--- EXAMS REQUIRED ---</w:t>
      </w:r>
    </w:p>
    <w:p>
      <w:r>
        <w:t>GRE: NOT required.</w:t>
      </w:r>
    </w:p>
    <w:p>
      <w:r>
        <w:t>English Language (IELTS/TOEFL): REQUIRED (unless you meet specific exemption criteria).</w:t>
      </w:r>
    </w:p>
    <w:p/>
    <w:p>
      <w:r>
        <w:t>--- DOCUMENTS NEEDED ---</w:t>
      </w:r>
    </w:p>
    <w:p>
      <w:r>
        <w:t>1. Research Proposal (or statement of interest for the CDT)</w:t>
      </w:r>
    </w:p>
    <w:p>
      <w:r>
        <w:t>2. Curriculum Vitae (CV)</w:t>
      </w:r>
    </w:p>
    <w:p>
      <w:r>
        <w:t>3. Academic Transcripts</w:t>
      </w:r>
    </w:p>
    <w:p>
      <w:r>
        <w:t>4. Three (3) Academic References</w:t>
      </w:r>
    </w:p>
    <w:p>
      <w:r>
        <w:t>5. Proof of English Proficiency (IELTS/TOEFL scores)</w:t>
      </w:r>
    </w:p>
    <w:p/>
    <w:p>
      <w:r>
        <w:t>--- APPLICATION PROCESS ---</w:t>
      </w:r>
    </w:p>
    <w:p>
      <w:r>
        <w:t xml:space="preserve">Is there a separate application letter for the scholarship? </w:t>
      </w:r>
    </w:p>
    <w:p>
      <w:r>
        <w:t>NO. You do not need to submit a separate application for the Clarendon Scholarship. By submitting your main application for the DPhil or the AIMS CDT before the December deadline, you are automatically considered for all major funding based on academic merit.</w:t>
      </w:r>
    </w:p>
    <w:p/>
    <w:p/>
    <w:p>
      <w:r>
        <w:t>==================================================</w:t>
      </w:r>
    </w:p>
    <w:p/>
    <w:p>
      <w:r>
        <w:t>10. University: University of Waterloo</w:t>
      </w:r>
    </w:p>
    <w:p>
      <w:r>
        <w:t>Country: Canada</w:t>
      </w:r>
    </w:p>
    <w:p>
      <w:r>
        <w:t>Scholarship: Guaranteed Minimum Funding / International Doctoral Student Award. (Covers tuition and provides a total package of ~$51,000+ CAD/year).</w:t>
      </w:r>
    </w:p>
    <w:p>
      <w:r>
        <w:t>Application Opens: September 2026</w:t>
      </w:r>
    </w:p>
    <w:p>
      <w:r>
        <w:t>Application Deadline: December 15, 2026 (for Fall intake).</w:t>
      </w:r>
    </w:p>
    <w:p>
      <w:r>
        <w:t>Outcome Notification: Late February to April 2027</w:t>
      </w:r>
    </w:p>
    <w:p/>
    <w:p>
      <w:r>
        <w:t>--- PROGRAM DETAILS (DIRECT ENTRY) ---</w:t>
      </w:r>
    </w:p>
    <w:p>
      <w:r>
        <w:t>You CAN apply directly from a Bachelor's degree. "Exceptional applicants" can enter directly, requiring 8 graduate courses instead of 4. If they feel you need more preparation, they often admit you to the MMath program with a built-in "fast-track" option to transfer directly into the PhD later. Your 4.53/5.00 First Class makes you highly competitive.</w:t>
      </w:r>
    </w:p>
    <w:p/>
    <w:p>
      <w:r>
        <w:t>--- EXAMS REQUIRED ---</w:t>
      </w:r>
    </w:p>
    <w:p>
      <w:r>
        <w:t>GRE: NOT required.</w:t>
      </w:r>
    </w:p>
    <w:p>
      <w:r>
        <w:t>English Language (IELTS/TOEFL): REQUIRED (unless your previous degree was taught entirely in English).</w:t>
      </w:r>
    </w:p>
    <w:p/>
    <w:p>
      <w:r>
        <w:t>--- DOCUMENTS NEEDED ---</w:t>
      </w:r>
    </w:p>
    <w:p>
      <w:r>
        <w:t>1. Statement of Purpose</w:t>
      </w:r>
    </w:p>
    <w:p>
      <w:r>
        <w:t>2. Curriculum Vitae (CV)</w:t>
      </w:r>
    </w:p>
    <w:p>
      <w:r>
        <w:t>3. Academic Transcripts</w:t>
      </w:r>
    </w:p>
    <w:p>
      <w:r>
        <w:t>4. Three (3) Academic References</w:t>
      </w:r>
    </w:p>
    <w:p>
      <w:r>
        <w:t>5. Proof of English Proficiency (IELTS/TOEFL)</w:t>
      </w:r>
    </w:p>
    <w:p/>
    <w:p>
      <w:r>
        <w:t>--- APPLICATION PROCESS ---</w:t>
      </w:r>
    </w:p>
    <w:p>
      <w:r>
        <w:t xml:space="preserve">Is there a separate application letter for the scholarship? </w:t>
      </w:r>
    </w:p>
    <w:p>
      <w:r>
        <w:t>NO. All admitted full-time PhD students receive the guaranteed base funding automatically, and international students automatically receive the International Doctoral Student Award to offset higher tuition costs.</w:t>
      </w:r>
    </w:p>
    <w:p/>
    <w:p/>
    <w:p>
      <w:r>
        <w:t>==================================================</w:t>
      </w:r>
    </w:p>
    <w:p/>
    <w:p>
      <w:r>
        <w:t>11. University: University of Washington (Paul G. Allen School of Computer Science)</w:t>
      </w:r>
    </w:p>
    <w:p>
      <w:r>
        <w:t>Country: United States (USA)</w:t>
      </w:r>
    </w:p>
    <w:p>
      <w:r>
        <w:t>Scholarship: Fully Funded. (Covers 100% tuition, full health insurance, and a competitive monthly living stipend of ~$3,500+).</w:t>
      </w:r>
    </w:p>
    <w:p>
      <w:r>
        <w:t>Application Opens: September 2026</w:t>
      </w:r>
    </w:p>
    <w:p>
      <w:r>
        <w:t>Application Deadline: December 15, 2026 (Strictly for Fall intake).</w:t>
      </w:r>
    </w:p>
    <w:p>
      <w:r>
        <w:t>Outcome Notification: February to March 2027</w:t>
      </w:r>
    </w:p>
    <w:p/>
    <w:p>
      <w:r>
        <w:t>--- PROGRAM DETAILS (DIRECT ENTRY) ---</w:t>
      </w:r>
    </w:p>
    <w:p>
      <w:r>
        <w:t>You CAN and SHOULD apply directly from a Bachelor's degree. The Allen School does not even offer a standalone Master's degree for full-time students. Your 4.53/5.00 First Class makes you highly competitive, and they prioritize research potential.</w:t>
      </w:r>
    </w:p>
    <w:p/>
    <w:p>
      <w:r>
        <w:t>--- EXAMS REQUIRED ---</w:t>
      </w:r>
    </w:p>
    <w:p>
      <w:r>
        <w:t>GRE: NOT ACCEPTED. (They explicitly refuse to look at GRE scores).</w:t>
      </w:r>
    </w:p>
    <w:p>
      <w:r>
        <w:t>English Language (IELTS/TOEFL): REQUIRED (Strictly enforced for international students).</w:t>
      </w:r>
    </w:p>
    <w:p/>
    <w:p>
      <w:r>
        <w:t>--- DOCUMENTS NEEDED ---</w:t>
      </w:r>
    </w:p>
    <w:p>
      <w:r>
        <w:t>1. Statement of Purpose (SOP)</w:t>
      </w:r>
    </w:p>
    <w:p>
      <w:r>
        <w:t>2. Curriculum Vitae (CV)</w:t>
      </w:r>
    </w:p>
    <w:p>
      <w:r>
        <w:t>3. Academic Transcripts</w:t>
      </w:r>
    </w:p>
    <w:p>
      <w:r>
        <w:t>4. Three (3) Letters of Recommendation (Note: UW requires 3 letters).</w:t>
      </w:r>
    </w:p>
    <w:p>
      <w:r>
        <w:t>5. Proof of English Proficiency (IELTS/TOEFL)</w:t>
      </w:r>
    </w:p>
    <w:p/>
    <w:p>
      <w:r>
        <w:t>--- APPLICATION PROCESS ---</w:t>
      </w:r>
    </w:p>
    <w:p>
      <w:r>
        <w:t xml:space="preserve">Is there a separate application letter for the scholarship? </w:t>
      </w:r>
    </w:p>
    <w:p>
      <w:r>
        <w:t>NO. In the US, top Computer Science PhD programs are fully funded by default. By being admitted, you automatically receive the full funding package. No separate scholarship application is needed.</w:t>
      </w:r>
    </w:p>
    <w:p/>
    <w:p/>
    <w:p>
      <w:r>
        <w:t>==================================================</w:t>
      </w:r>
    </w:p>
    <w:p/>
    <w:p>
      <w:r>
        <w:t>12. University: Kyoto University (via MEXT Scholarship)</w:t>
      </w:r>
    </w:p>
    <w:p>
      <w:r>
        <w:t>Country: Japan</w:t>
      </w:r>
    </w:p>
    <w:p>
      <w:r>
        <w:t>Scholarship: MEXT Scholarship (Japanese Government). (Covers full tuition, ~145,000 JPY/month stipend, and round-trip airfare).</w:t>
      </w:r>
    </w:p>
    <w:p>
      <w:r>
        <w:t>Application Opens: May/June 2026 (Embassy) or Dec 2026 (University Recommendation)</w:t>
      </w:r>
    </w:p>
    <w:p>
      <w:r>
        <w:t>Application Deadline: Varies based on Embassy or University Recommendation path.</w:t>
      </w:r>
    </w:p>
    <w:p>
      <w:r>
        <w:t>Outcome Notification: Varies</w:t>
      </w:r>
    </w:p>
    <w:p/>
    <w:p>
      <w:r>
        <w:t>--- PROGRAM DETAILS (DIRECT ENTRY) ---</w:t>
      </w:r>
    </w:p>
    <w:p>
      <w:r>
        <w:t>In Japan, you typically cannot skip the Master's. You will apply for the MEXT scholarship to cover a 5-year integrated track (Master's + PhD). You must pass a preliminary review by the university's Admissions Assistance Office (AAO) before applying.</w:t>
      </w:r>
    </w:p>
    <w:p/>
    <w:p>
      <w:r>
        <w:t>--- EXAMS REQUIRED ---</w:t>
      </w:r>
    </w:p>
    <w:p>
      <w:r>
        <w:t>GRE: NOT required.</w:t>
      </w:r>
    </w:p>
    <w:p>
      <w:r>
        <w:t>English Language (IELTS/TOEFL): REQUIRED for English-taught programs.</w:t>
      </w:r>
    </w:p>
    <w:p/>
    <w:p>
      <w:r>
        <w:t>--- DOCUMENTS NEEDED ---</w:t>
      </w:r>
    </w:p>
    <w:p>
      <w:r>
        <w:t>1. Detailed Research Plan</w:t>
      </w:r>
    </w:p>
    <w:p>
      <w:r>
        <w:t>2. Letter of Provisional Acceptance from a Kyoto University professor (Crucial)</w:t>
      </w:r>
    </w:p>
    <w:p>
      <w:r>
        <w:t>3. Curriculum Vitae (CV)</w:t>
      </w:r>
    </w:p>
    <w:p>
      <w:r>
        <w:t>4. Academic Transcripts</w:t>
      </w:r>
    </w:p>
    <w:p>
      <w:r>
        <w:t>5. Letter of Recommendation (usually from your Dean/Advisor)</w:t>
      </w:r>
    </w:p>
    <w:p>
      <w:r>
        <w:t>6. Proof of English Proficiency</w:t>
      </w:r>
    </w:p>
    <w:p/>
    <w:p>
      <w:r>
        <w:t>--- APPLICATION PROCESS ---</w:t>
      </w:r>
    </w:p>
    <w:p>
      <w:r>
        <w:t xml:space="preserve">Is there a separate application letter for the scholarship? </w:t>
      </w:r>
    </w:p>
    <w:p>
      <w:r>
        <w:t>YES. The MEXT scholarship is a massive, separate application process either through the Japanese Embassy in Nigeria or via a direct University Recommendation from a Kyoto University professor.</w:t>
      </w:r>
    </w:p>
    <w:p/>
    <w:p/>
    <w:p>
      <w:r>
        <w:t>==================================================</w:t>
      </w:r>
    </w:p>
    <w:p/>
    <w:p>
      <w:r>
        <w:t>13. University: Stanford University</w:t>
      </w:r>
    </w:p>
    <w:p>
      <w:r>
        <w:t>Country: United States (USA)</w:t>
      </w:r>
    </w:p>
    <w:p>
      <w:r>
        <w:t>Scholarship: Fully Funded (Covers full tuition, health insurance, and provides a living stipend through fellowships, research assistantships, or teaching assistantships).</w:t>
      </w:r>
    </w:p>
    <w:p>
      <w:r>
        <w:t>Application Opens: September 2026</w:t>
      </w:r>
    </w:p>
    <w:p>
      <w:r>
        <w:t>Application Deadline: Early December 2026 (typically for Fall intake).</w:t>
      </w:r>
    </w:p>
    <w:p>
      <w:r>
        <w:t>Outcome Notification: February to March 2027</w:t>
      </w:r>
    </w:p>
    <w:p/>
    <w:p>
      <w:r>
        <w:t>--- PROGRAM DETAILS (DIRECT ENTRY) ---</w:t>
      </w:r>
    </w:p>
    <w:p>
      <w:r>
        <w:t>You CAN apply directly from a Bachelor's degree. A Master's degree is not required. Admissions evaluate applicants based on research potential and academic background. Your 4.53/5.00 First-Class Honours meets the academic bar, but you must heavily emphasize your research experience, publications (if any), and global competition wins (Huawei, MATLAB) to stand out.</w:t>
      </w:r>
    </w:p>
    <w:p/>
    <w:p>
      <w:r>
        <w:t>--- EXAMS REQUIRED ---</w:t>
      </w:r>
    </w:p>
    <w:p>
      <w:r>
        <w:t>GRE: NOT required.</w:t>
      </w:r>
    </w:p>
    <w:p>
      <w:r>
        <w:t>English Language (IELTS/TOEFL): REQUIRED (unless you meet specific exemption criteria based on your previous degree taught in English).</w:t>
      </w:r>
    </w:p>
    <w:p/>
    <w:p>
      <w:r>
        <w:t>--- DOCUMENTS NEEDED ---</w:t>
      </w:r>
    </w:p>
    <w:p>
      <w:r>
        <w:t>1. Statement of Purpose (SOP)</w:t>
      </w:r>
    </w:p>
    <w:p>
      <w:r>
        <w:t>2. Curriculum Vitae (CV)</w:t>
      </w:r>
    </w:p>
    <w:p>
      <w:r>
        <w:t>3. Academic Transcripts</w:t>
      </w:r>
    </w:p>
    <w:p>
      <w:r>
        <w:t>4. Three (3) Letters of Recommendation (Standard for US universities)</w:t>
      </w:r>
    </w:p>
    <w:p>
      <w:r>
        <w:t>5. Proof of English Proficiency (IELTS/TOEFL)</w:t>
      </w:r>
    </w:p>
    <w:p/>
    <w:p>
      <w:r>
        <w:t>--- APPLICATION PROCESS ---</w:t>
      </w:r>
    </w:p>
    <w:p>
      <w:r>
        <w:t xml:space="preserve">Is there a separate application letter for the scholarship? </w:t>
      </w:r>
    </w:p>
    <w:p>
      <w:r>
        <w:t>NO. The Stanford Computer Science PhD program is fully funded by default. By applying for and being admitted to the PhD program, you automatically receive the funding package. No separate scholarship application is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